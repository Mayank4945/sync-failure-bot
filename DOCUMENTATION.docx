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2"/>
        </w:rPr>
        <w:t>Mysa Sync Failure Bot</w:t>
      </w:r>
    </w:p>
    <w:p>
      <w:pPr>
        <w:jc w:val="center"/>
      </w:pPr>
      <w:r>
        <w:rPr>
          <w:color w:val="4472C4"/>
          <w:sz w:val="32"/>
        </w:rPr>
        <w:t>Technical Documentation</w:t>
      </w:r>
    </w:p>
    <w:p/>
    <w:p>
      <w:pPr>
        <w:pStyle w:val="Heading1"/>
      </w:pPr>
      <w:r>
        <w:t>Overview</w:t>
      </w:r>
    </w:p>
    <w:p>
      <w:r>
        <w:t>The Mysa Sync Failure Bot is an integrated automation system that detects accounting sync failures, alerts the team via Slack, and provides customers with AI-generated solutions through WhatsApp (Periskope).</w:t>
      </w:r>
    </w:p>
    <w:p>
      <w:r>
        <w:t>Architecture: Local Node.js application (Windows) → ngrok tunnel → External webhooks</w:t>
      </w:r>
    </w:p>
    <w:p>
      <w:pPr>
        <w:pStyle w:val="Heading1"/>
      </w:pPr>
      <w:r>
        <w:t>System Workflow</w:t>
      </w:r>
    </w:p>
    <w:p>
      <w:r>
        <w:t>The system follows a 4-phase workflow:</w:t>
        <w:br/>
        <w:t>1. Sync Detection: Customer reports sync failure via Periskope</w:t>
        <w:br/>
        <w:t>2. Team Alert: Bot queries Metabase and posts to Slack with CSV</w:t>
        <w:br/>
        <w:t>3. Solution Generation: Team provides instruction in Slack thread</w:t>
        <w:br/>
        <w:t>4. Customer Communication: Bot sends formatted response via WhatsApp</w:t>
      </w:r>
    </w:p>
    <w:p>
      <w:pPr>
        <w:pStyle w:val="Heading1"/>
      </w:pPr>
      <w:r>
        <w:t>Component Architecture</w:t>
      </w:r>
    </w:p>
    <w:p>
      <w:pPr>
        <w:pStyle w:val="Heading2"/>
      </w:pPr>
      <w:r>
        <w:t>1. Core Application (index.js)</w:t>
      </w:r>
    </w:p>
    <w:p>
      <w:r>
        <w:t>Express.js server running on port 3000 with:</w:t>
      </w:r>
    </w:p>
    <w:p>
      <w:pPr>
        <w:pStyle w:val="ListBullet"/>
      </w:pPr>
      <w:r>
        <w:t>Webhook receiver for Periskope events</w:t>
      </w:r>
    </w:p>
    <w:p>
      <w:pPr>
        <w:pStyle w:val="ListBullet"/>
      </w:pPr>
      <w:r>
        <w:t>Slack event listener for thread mentions</w:t>
      </w:r>
    </w:p>
    <w:p>
      <w:pPr>
        <w:pStyle w:val="ListBullet"/>
      </w:pPr>
      <w:r>
        <w:t>Custom tool endpoint for response generation</w:t>
      </w:r>
    </w:p>
    <w:p>
      <w:pPr>
        <w:pStyle w:val="ListBullet"/>
      </w:pPr>
      <w:r>
        <w:t>State management (sync failure cache)</w:t>
      </w:r>
    </w:p>
    <w:p/>
    <w:p>
      <w:pPr>
        <w:pStyle w:val="ListBullet"/>
      </w:pPr>
      <w:r>
        <w:t>Key Endpoints:</w:t>
      </w:r>
    </w:p>
    <w:p>
      <w:pPr>
        <w:pStyle w:val="ListBullet2"/>
      </w:pPr>
      <w:r>
        <w:t>POST /webhook/periskope - Receives sync failure alerts</w:t>
      </w:r>
    </w:p>
    <w:p>
      <w:pPr>
        <w:pStyle w:val="ListBullet2"/>
      </w:pPr>
      <w:r>
        <w:t>POST /slack/events - Listens for Slack app mentions</w:t>
      </w:r>
    </w:p>
    <w:p>
      <w:pPr>
        <w:pStyle w:val="ListBullet2"/>
      </w:pPr>
      <w:r>
        <w:t>POST /custom-tool/generate-response - Generates responses</w:t>
      </w:r>
    </w:p>
    <w:p>
      <w:pPr>
        <w:pStyle w:val="Heading2"/>
      </w:pPr>
      <w:r>
        <w:t>2. Metabase Service (services/metabase.js)</w:t>
      </w:r>
    </w:p>
    <w:p>
      <w:r>
        <w:t>Queries accounting database for sync failures using HTTPS and native SQL with 6 CTEs. Extracts reference IDs, field names, problematic values, and error messages.</w:t>
      </w:r>
    </w:p>
    <w:p>
      <w:pPr>
        <w:pStyle w:val="Heading2"/>
      </w:pPr>
      <w:r>
        <w:t>3. Slack Service (services/slack.js)</w:t>
      </w:r>
    </w:p>
    <w:p>
      <w:r>
        <w:t>Posts alerts and manages Slack integration with:</w:t>
      </w:r>
    </w:p>
    <w:p>
      <w:pPr>
        <w:pStyle w:val="ListBullet"/>
      </w:pPr>
      <w:r>
        <w:t>chat.postMessage API for main alerts</w:t>
      </w:r>
    </w:p>
    <w:p>
      <w:pPr>
        <w:pStyle w:val="ListBullet"/>
      </w:pPr>
      <w:r>
        <w:t>files.getUploadURLExternal/files.completeUploadExternal for CSV uploads</w:t>
      </w:r>
    </w:p>
    <w:p>
      <w:pPr>
        <w:pStyle w:val="ListBullet"/>
      </w:pPr>
      <w:r>
        <w:t>Numbered list formatting for failures</w:t>
      </w:r>
    </w:p>
    <w:p>
      <w:pPr>
        <w:pStyle w:val="ListBullet"/>
      </w:pPr>
      <w:r>
        <w:t>Required scopes: chat:write, files:write, channels:read, groups:read</w:t>
      </w:r>
    </w:p>
    <w:p>
      <w:pPr>
        <w:pStyle w:val="Heading2"/>
      </w:pPr>
      <w:r>
        <w:t>4. Periskope Service (services/periskope.js)</w:t>
      </w:r>
    </w:p>
    <w:p>
      <w:r>
        <w:t>Sends solutions to customers via WhatsApp with:</w:t>
      </w:r>
    </w:p>
    <w:p>
      <w:pPr>
        <w:pStyle w:val="ListBullet"/>
      </w:pPr>
      <w:r>
        <w:t>sendInstructionToCustomer() function for the main workflow</w:t>
      </w:r>
    </w:p>
    <w:p>
      <w:pPr>
        <w:pStyle w:val="ListBullet"/>
      </w:pPr>
      <w:r>
        <w:t>POST /v1/message/send API for WhatsApp messages</w:t>
      </w:r>
    </w:p>
    <w:p>
      <w:pPr>
        <w:pStyle w:val="ListBullet"/>
      </w:pPr>
      <w:r>
        <w:t>Bearer token + x-phone header authentication</w:t>
      </w:r>
    </w:p>
    <w:p>
      <w:pPr>
        <w:pStyle w:val="ListBullet"/>
      </w:pPr>
      <w:r>
        <w:t>Queue ID returned for tracking</w:t>
      </w:r>
    </w:p>
    <w:p>
      <w:pPr>
        <w:pStyle w:val="Heading2"/>
      </w:pPr>
      <w:r>
        <w:t>5. Tenant Mapper (services/tenantMapper.js)</w:t>
      </w:r>
    </w:p>
    <w:p>
      <w:r>
        <w:t>Maps WhatsApp chat_id to Mysa tenant using a simple mapping dictionary.</w:t>
      </w:r>
    </w:p>
    <w:p>
      <w:pPr>
        <w:pStyle w:val="Heading1"/>
      </w:pPr>
      <w:r>
        <w:t>Data Flow</w:t>
      </w:r>
    </w:p>
    <w:p>
      <w:pPr>
        <w:pStyle w:val="Heading2"/>
      </w:pPr>
      <w:r>
        <w:t>Phase 1: Sync Detection</w:t>
      </w:r>
    </w:p>
    <w:p>
      <w:pPr>
        <w:pStyle w:val="ListNumber"/>
      </w:pPr>
      <w:r>
        <w:t>Customer sends message via Periskope</w:t>
      </w:r>
    </w:p>
    <w:p>
      <w:pPr>
        <w:pStyle w:val="ListNumber"/>
      </w:pPr>
      <w:r>
        <w:t>Bot receives webhook with chat_id</w:t>
      </w:r>
    </w:p>
    <w:p>
      <w:pPr>
        <w:pStyle w:val="ListNumber"/>
      </w:pPr>
      <w:r>
        <w:t>Bot resolves chat_id to tenant_id</w:t>
      </w:r>
    </w:p>
    <w:p>
      <w:pPr>
        <w:pStyle w:val="ListNumber"/>
      </w:pPr>
      <w:r>
        <w:t>Bot queries Metabase for SYNC_FAILED records</w:t>
      </w:r>
    </w:p>
    <w:p>
      <w:pPr>
        <w:pStyle w:val="Heading2"/>
      </w:pPr>
      <w:r>
        <w:t>Phase 2: Team Alert</w:t>
      </w:r>
    </w:p>
    <w:p>
      <w:pPr>
        <w:pStyle w:val="ListNumber"/>
      </w:pPr>
      <w:r>
        <w:t>Bot caches sync failures (1-hour expiry)</w:t>
      </w:r>
    </w:p>
    <w:p>
      <w:pPr>
        <w:pStyle w:val="ListNumber"/>
      </w:pPr>
      <w:r>
        <w:t>Posts numbered list + CSV to Slack</w:t>
      </w:r>
    </w:p>
    <w:p>
      <w:pPr>
        <w:pStyle w:val="ListNumber"/>
      </w:pPr>
      <w:r>
        <w:t>Creates thread for team collaboration</w:t>
      </w:r>
    </w:p>
    <w:p>
      <w:pPr>
        <w:pStyle w:val="Heading2"/>
      </w:pPr>
      <w:r>
        <w:t>Phase 3: Solution Generation</w:t>
      </w:r>
    </w:p>
    <w:p>
      <w:pPr>
        <w:pStyle w:val="ListNumber"/>
      </w:pPr>
      <w:r>
        <w:t>Team member replies in thread with instruction</w:t>
      </w:r>
    </w:p>
    <w:p>
      <w:pPr>
        <w:pStyle w:val="ListNumber"/>
      </w:pPr>
      <w:r>
        <w:t>Bot captures mention event</w:t>
      </w:r>
    </w:p>
    <w:p>
      <w:pPr>
        <w:pStyle w:val="ListNumber"/>
      </w:pPr>
      <w:r>
        <w:t>Bot retrieves cached sync data</w:t>
      </w:r>
    </w:p>
    <w:p>
      <w:pPr>
        <w:pStyle w:val="ListNumber"/>
      </w:pPr>
      <w:r>
        <w:t>Calls custom tool endpoint for response</w:t>
      </w:r>
    </w:p>
    <w:p>
      <w:pPr>
        <w:pStyle w:val="Heading2"/>
      </w:pPr>
      <w:r>
        <w:t>Phase 4: Customer Communication</w:t>
      </w:r>
    </w:p>
    <w:p>
      <w:pPr>
        <w:pStyle w:val="ListNumber"/>
      </w:pPr>
      <w:r>
        <w:t>Bot sends message to Periskope API</w:t>
      </w:r>
    </w:p>
    <w:p>
      <w:pPr>
        <w:pStyle w:val="ListNumber"/>
      </w:pPr>
      <w:r>
        <w:t>Message queued for WhatsApp delivery</w:t>
      </w:r>
    </w:p>
    <w:p>
      <w:pPr>
        <w:pStyle w:val="ListNumber"/>
      </w:pPr>
      <w:r>
        <w:t>Periskope AI Agent processes and replies</w:t>
      </w:r>
    </w:p>
    <w:p>
      <w:pPr>
        <w:pStyle w:val="Heading1"/>
      </w:pPr>
      <w:r>
        <w:t>Technology Stack</w:t>
      </w:r>
    </w:p>
    <w:p>
      <w:pPr>
        <w:pStyle w:val="Heading2"/>
      </w:pPr>
      <w:r>
        <w:t>Backend</w:t>
      </w:r>
    </w:p>
    <w:p>
      <w:pPr>
        <w:pStyle w:val="ListBullet"/>
      </w:pPr>
      <w:r>
        <w:t>Node.js v24.14.1 - Runtime environment</w:t>
      </w:r>
    </w:p>
    <w:p>
      <w:pPr>
        <w:pStyle w:val="ListBullet"/>
      </w:pPr>
      <w:r>
        <w:t>Express.js 4.x - Web framework</w:t>
      </w:r>
    </w:p>
    <w:p>
      <w:pPr>
        <w:pStyle w:val="ListBullet"/>
      </w:pPr>
      <w:r>
        <w:t>axios - HTTP client</w:t>
      </w:r>
    </w:p>
    <w:p>
      <w:pPr>
        <w:pStyle w:val="ListBullet"/>
      </w:pPr>
      <w:r>
        <w:t>dotenv - Environment configuration</w:t>
      </w:r>
    </w:p>
    <w:p>
      <w:pPr>
        <w:pStyle w:val="Heading2"/>
      </w:pPr>
      <w:r>
        <w:t>External Services</w:t>
      </w:r>
    </w:p>
    <w:p>
      <w:pPr>
        <w:pStyle w:val="ListBullet"/>
      </w:pPr>
      <w:r>
        <w:t>Metabase - Database queries (SQL)</w:t>
      </w:r>
    </w:p>
    <w:p>
      <w:pPr>
        <w:pStyle w:val="ListBullet"/>
      </w:pPr>
      <w:r>
        <w:t>Slack - Team alerts and file uploads</w:t>
      </w:r>
    </w:p>
    <w:p>
      <w:pPr>
        <w:pStyle w:val="ListBullet"/>
      </w:pPr>
      <w:r>
        <w:t>Periskope - WhatsApp integration</w:t>
      </w:r>
    </w:p>
    <w:p>
      <w:pPr>
        <w:pStyle w:val="ListBullet"/>
      </w:pPr>
      <w:r>
        <w:t>ngrok - Public URL tunneling</w:t>
      </w:r>
    </w:p>
    <w:p>
      <w:pPr>
        <w:pStyle w:val="Heading2"/>
      </w:pPr>
      <w:r>
        <w:t>Deployment</w:t>
      </w:r>
    </w:p>
    <w:p>
      <w:pPr>
        <w:pStyle w:val="ListBullet"/>
      </w:pPr>
      <w:r>
        <w:t>Windows local machine (on VPN) - Environment</w:t>
      </w:r>
    </w:p>
    <w:p>
      <w:pPr>
        <w:pStyle w:val="ListBullet"/>
      </w:pPr>
      <w:r>
        <w:t>Port 3000 - Server port</w:t>
      </w:r>
    </w:p>
    <w:p>
      <w:pPr>
        <w:pStyle w:val="ListBullet"/>
      </w:pPr>
      <w:r>
        <w:t>ngrok tunnel - Public access</w:t>
      </w:r>
    </w:p>
    <w:p>
      <w:pPr>
        <w:pStyle w:val="Heading1"/>
      </w:pPr>
      <w:r>
        <w:t>Configuration</w:t>
      </w:r>
    </w:p>
    <w:p>
      <w:r>
        <w:t>.env Variables: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METABASE_URL</w:t>
            </w:r>
          </w:p>
        </w:tc>
        <w:tc>
          <w:tcPr>
            <w:tcW w:type="dxa" w:w="4320"/>
          </w:tcPr>
          <w:p>
            <w:r>
              <w:t>https://metabase-prod.mysa.io</w:t>
            </w:r>
          </w:p>
        </w:tc>
      </w:tr>
      <w:tr>
        <w:tc>
          <w:tcPr>
            <w:tcW w:type="dxa" w:w="4320"/>
          </w:tcPr>
          <w:p>
            <w:r>
              <w:t>METABASE_DATABASE_ID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SLACK_BOT_TOKEN</w:t>
            </w:r>
          </w:p>
        </w:tc>
        <w:tc>
          <w:tcPr>
            <w:tcW w:type="dxa" w:w="4320"/>
          </w:tcPr>
          <w:p>
            <w:r>
              <w:t>xoxb-&lt;token&gt;</w:t>
            </w:r>
          </w:p>
        </w:tc>
      </w:tr>
      <w:tr>
        <w:tc>
          <w:tcPr>
            <w:tcW w:type="dxa" w:w="4320"/>
          </w:tcPr>
          <w:p>
            <w:r>
              <w:t>SLACK_CHANNEL</w:t>
            </w:r>
          </w:p>
        </w:tc>
        <w:tc>
          <w:tcPr>
            <w:tcW w:type="dxa" w:w="4320"/>
          </w:tcPr>
          <w:p>
            <w:r>
              <w:t>C&lt;channel_id&gt;</w:t>
            </w:r>
          </w:p>
        </w:tc>
      </w:tr>
      <w:tr>
        <w:tc>
          <w:tcPr>
            <w:tcW w:type="dxa" w:w="4320"/>
          </w:tcPr>
          <w:p>
            <w:r>
              <w:t>PERISKOPE_BASE_URL</w:t>
            </w:r>
          </w:p>
        </w:tc>
        <w:tc>
          <w:tcPr>
            <w:tcW w:type="dxa" w:w="4320"/>
          </w:tcPr>
          <w:p>
            <w:r>
              <w:t>https://api.periskope.app/v1</w:t>
            </w:r>
          </w:p>
        </w:tc>
      </w:tr>
      <w:tr>
        <w:tc>
          <w:tcPr>
            <w:tcW w:type="dxa" w:w="4320"/>
          </w:tcPr>
          <w:p>
            <w:r>
              <w:t>PERISKOPE_PHONE</w:t>
            </w:r>
          </w:p>
        </w:tc>
        <w:tc>
          <w:tcPr>
            <w:tcW w:type="dxa" w:w="4320"/>
          </w:tcPr>
          <w:p>
            <w:r>
              <w:t>918197675909</w:t>
            </w:r>
          </w:p>
        </w:tc>
      </w:tr>
      <w:tr>
        <w:tc>
          <w:tcPr>
            <w:tcW w:type="dxa" w:w="4320"/>
          </w:tcPr>
          <w:p>
            <w:r>
              <w:t>PORT</w:t>
            </w:r>
          </w:p>
        </w:tc>
        <w:tc>
          <w:tcPr>
            <w:tcW w:type="dxa" w:w="4320"/>
          </w:tcPr>
          <w:p>
            <w:r>
              <w:t>3000</w:t>
            </w:r>
          </w:p>
        </w:tc>
      </w:tr>
    </w:tbl>
    <w:p>
      <w:pPr>
        <w:pStyle w:val="Heading1"/>
      </w:pPr>
      <w:r>
        <w:t>Security Implementation</w:t>
      </w:r>
    </w:p>
    <w:p>
      <w:pPr>
        <w:pStyle w:val="Heading2"/>
      </w:pPr>
      <w:r>
        <w:t>Slack Signature Verification</w:t>
      </w:r>
    </w:p>
    <w:p>
      <w:pPr>
        <w:pStyle w:val="ListBullet"/>
      </w:pPr>
      <w:r>
        <w:t>HMAC-SHA256 validation of incoming requests</w:t>
      </w:r>
    </w:p>
    <w:p>
      <w:pPr>
        <w:pStyle w:val="ListBullet"/>
      </w:pPr>
      <w:r>
        <w:t>Prevents unauthorized webhook calls</w:t>
      </w:r>
    </w:p>
    <w:p>
      <w:pPr>
        <w:pStyle w:val="ListBullet"/>
      </w:pPr>
      <w:r>
        <w:t>5-minute timestamp validation window</w:t>
      </w:r>
    </w:p>
    <w:p>
      <w:pPr>
        <w:pStyle w:val="Heading2"/>
      </w:pPr>
      <w:r>
        <w:t>Authentication</w:t>
      </w:r>
    </w:p>
    <w:p>
      <w:pPr>
        <w:pStyle w:val="ListBullet"/>
      </w:pPr>
      <w:r>
        <w:t>Metabase: X-Api-Key header</w:t>
      </w:r>
    </w:p>
    <w:p>
      <w:pPr>
        <w:pStyle w:val="ListBullet"/>
      </w:pPr>
      <w:r>
        <w:t>Slack: Bearer token</w:t>
      </w:r>
    </w:p>
    <w:p>
      <w:pPr>
        <w:pStyle w:val="ListBullet"/>
      </w:pPr>
      <w:r>
        <w:t>Periskope: Bearer token + phone header</w:t>
      </w:r>
    </w:p>
    <w:p>
      <w:pPr>
        <w:pStyle w:val="ListBullet"/>
      </w:pPr>
      <w:r>
        <w:t>All credentials in .env (excluded from git)</w:t>
      </w:r>
    </w:p>
    <w:p>
      <w:pPr>
        <w:pStyle w:val="Heading2"/>
      </w:pPr>
      <w:r>
        <w:t>Network Security</w:t>
      </w:r>
    </w:p>
    <w:p>
      <w:pPr>
        <w:pStyle w:val="ListBullet"/>
      </w:pPr>
      <w:r>
        <w:t>Local deployment (no public bot logic exposure)</w:t>
      </w:r>
    </w:p>
    <w:p>
      <w:pPr>
        <w:pStyle w:val="ListBullet"/>
      </w:pPr>
      <w:r>
        <w:t>ngrok tunnel for webhook reception only</w:t>
      </w:r>
    </w:p>
    <w:p>
      <w:pPr>
        <w:pStyle w:val="ListBullet"/>
      </w:pPr>
      <w:r>
        <w:t>VPN-connected for Metabase access</w:t>
      </w:r>
    </w:p>
    <w:p>
      <w:pPr>
        <w:pStyle w:val="Heading1"/>
      </w:pPr>
      <w:r>
        <w:t>Performance Characteristics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Operation</w:t>
            </w:r>
          </w:p>
        </w:tc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Webhook to Slack post</w:t>
            </w:r>
          </w:p>
        </w:tc>
        <w:tc>
          <w:tcPr>
            <w:tcW w:type="dxa" w:w="2880"/>
          </w:tcPr>
          <w:p>
            <w:r>
              <w:t>~2-3 sec</w:t>
            </w:r>
          </w:p>
        </w:tc>
        <w:tc>
          <w:tcPr>
            <w:tcW w:type="dxa" w:w="2880"/>
          </w:tcPr>
          <w:p>
            <w:r>
              <w:t>Includes Metabase query</w:t>
            </w:r>
          </w:p>
        </w:tc>
      </w:tr>
      <w:tr>
        <w:tc>
          <w:tcPr>
            <w:tcW w:type="dxa" w:w="2880"/>
          </w:tcPr>
          <w:p>
            <w:r>
              <w:t>CSV upload</w:t>
            </w:r>
          </w:p>
        </w:tc>
        <w:tc>
          <w:tcPr>
            <w:tcW w:type="dxa" w:w="2880"/>
          </w:tcPr>
          <w:p>
            <w:r>
              <w:t>~1-2 sec</w:t>
            </w:r>
          </w:p>
        </w:tc>
        <w:tc>
          <w:tcPr>
            <w:tcW w:type="dxa" w:w="2880"/>
          </w:tcPr>
          <w:p>
            <w:r>
              <w:t>File size dependent</w:t>
            </w:r>
          </w:p>
        </w:tc>
      </w:tr>
      <w:tr>
        <w:tc>
          <w:tcPr>
            <w:tcW w:type="dxa" w:w="2880"/>
          </w:tcPr>
          <w:p>
            <w:r>
              <w:t>Thread processing</w:t>
            </w:r>
          </w:p>
        </w:tc>
        <w:tc>
          <w:tcPr>
            <w:tcW w:type="dxa" w:w="2880"/>
          </w:tcPr>
          <w:p>
            <w:r>
              <w:t>~1 sec</w:t>
            </w:r>
          </w:p>
        </w:tc>
        <w:tc>
          <w:tcPr>
            <w:tcW w:type="dxa" w:w="2880"/>
          </w:tcPr>
          <w:p>
            <w:r>
              <w:t>Memory lookup</w:t>
            </w:r>
          </w:p>
        </w:tc>
      </w:tr>
      <w:tr>
        <w:tc>
          <w:tcPr>
            <w:tcW w:type="dxa" w:w="2880"/>
          </w:tcPr>
          <w:p>
            <w:r>
              <w:t>Custom tool call</w:t>
            </w:r>
          </w:p>
        </w:tc>
        <w:tc>
          <w:tcPr>
            <w:tcW w:type="dxa" w:w="2880"/>
          </w:tcPr>
          <w:p>
            <w:r>
              <w:t>~500ms</w:t>
            </w:r>
          </w:p>
        </w:tc>
        <w:tc>
          <w:tcPr>
            <w:tcW w:type="dxa" w:w="2880"/>
          </w:tcPr>
          <w:p>
            <w:r>
              <w:t>Local endpoint</w:t>
            </w:r>
          </w:p>
        </w:tc>
      </w:tr>
      <w:tr>
        <w:tc>
          <w:tcPr>
            <w:tcW w:type="dxa" w:w="2880"/>
          </w:tcPr>
          <w:p>
            <w:r>
              <w:t>Periskope send</w:t>
            </w:r>
          </w:p>
        </w:tc>
        <w:tc>
          <w:tcPr>
            <w:tcW w:type="dxa" w:w="2880"/>
          </w:tcPr>
          <w:p>
            <w:r>
              <w:t>~2 sec</w:t>
            </w:r>
          </w:p>
        </w:tc>
        <w:tc>
          <w:tcPr>
            <w:tcW w:type="dxa" w:w="2880"/>
          </w:tcPr>
          <w:p>
            <w:r>
              <w:t>Queue accepted</w:t>
            </w:r>
          </w:p>
        </w:tc>
      </w:tr>
    </w:tbl>
    <w:p>
      <w:pPr>
        <w:pStyle w:val="Heading1"/>
      </w:pPr>
      <w:r>
        <w:t>Error Handling</w:t>
      </w:r>
    </w:p>
    <w:p>
      <w:pPr>
        <w:pStyle w:val="Heading2"/>
      </w:pPr>
      <w:r>
        <w:t>Graceful Failures</w:t>
      </w:r>
    </w:p>
    <w:p>
      <w:pPr>
        <w:pStyle w:val="ListBullet"/>
      </w:pPr>
      <w:r>
        <w:t>Metabase down: Logs error, notifies team</w:t>
      </w:r>
    </w:p>
    <w:p>
      <w:pPr>
        <w:pStyle w:val="ListBullet"/>
      </w:pPr>
      <w:r>
        <w:t>Slack API error: Logs with response details</w:t>
      </w:r>
    </w:p>
    <w:p>
      <w:pPr>
        <w:pStyle w:val="ListBullet"/>
      </w:pPr>
      <w:r>
        <w:t>Periskope delivery: Queued with retry logic</w:t>
      </w:r>
    </w:p>
    <w:p>
      <w:pPr>
        <w:pStyle w:val="ListBullet"/>
      </w:pPr>
      <w:r>
        <w:t>Missing tenant: Logged, no processing</w:t>
      </w:r>
    </w:p>
    <w:p>
      <w:pPr>
        <w:pStyle w:val="Heading1"/>
      </w:pPr>
      <w:r>
        <w:t>Future Enhancements</w:t>
      </w:r>
    </w:p>
    <w:p>
      <w:pPr>
        <w:pStyle w:val="ListBullet"/>
      </w:pPr>
      <w:r>
        <w:t>OpenAI Integration: Replace custom tool with GPT-4 for smarter responses</w:t>
      </w:r>
    </w:p>
    <w:p>
      <w:pPr>
        <w:pStyle w:val="ListBullet"/>
      </w:pPr>
      <w:r>
        <w:t>Database Persistence: Store failures in MongoDB/PostgreSQL for historical analysis</w:t>
      </w:r>
    </w:p>
    <w:p>
      <w:pPr>
        <w:pStyle w:val="ListBullet"/>
      </w:pPr>
      <w:r>
        <w:t>Auto-Remediation: Suggest automatic fixes for common errors</w:t>
      </w:r>
    </w:p>
    <w:p>
      <w:pPr>
        <w:pStyle w:val="ListBullet"/>
      </w:pPr>
      <w:r>
        <w:t>Multi-Tenant Scaling: Dynamic tenant discovery and separate configurations</w:t>
      </w:r>
    </w:p>
    <w:p>
      <w:pPr>
        <w:pStyle w:val="ListBullet"/>
      </w:pPr>
      <w:r>
        <w:t>Advanced Analytics: Dashboard for sync failure trends and patterns</w:t>
      </w:r>
    </w:p>
    <w:p>
      <w:pPr>
        <w:pStyle w:val="ListBullet"/>
      </w:pPr>
      <w:r>
        <w:t>Scheduled Checks: Periodic sync verification and proactive alerts</w:t>
      </w:r>
    </w:p>
    <w:p>
      <w:pPr>
        <w:pStyle w:val="Heading1"/>
      </w:pPr>
      <w:r>
        <w:t>Deployment Notes</w:t>
      </w:r>
    </w:p>
    <w:p>
      <w:pPr>
        <w:pStyle w:val="Heading2"/>
      </w:pPr>
      <w:r>
        <w:t>Local Setup</w:t>
      </w:r>
    </w:p>
    <w:p>
      <w:pPr>
        <w:pStyle w:val="ListBullet"/>
      </w:pPr>
      <w:r>
        <w:t>npm install</w:t>
      </w:r>
    </w:p>
    <w:p>
      <w:pPr>
        <w:pStyle w:val="ListBullet"/>
      </w:pPr>
      <w:r>
        <w:t>Update .env with credentials</w:t>
      </w:r>
    </w:p>
    <w:p>
      <w:pPr>
        <w:pStyle w:val="ListBullet"/>
      </w:pPr>
      <w:r>
        <w:t>npm start</w:t>
      </w:r>
    </w:p>
    <w:p>
      <w:pPr>
        <w:pStyle w:val="Heading2"/>
      </w:pPr>
      <w:r>
        <w:t>ngrok Tunnel</w:t>
      </w:r>
    </w:p>
    <w:p>
      <w:pPr>
        <w:pStyle w:val="ListBullet"/>
      </w:pPr>
      <w:r>
        <w:t>ngrok http 3000</w:t>
      </w:r>
    </w:p>
    <w:p>
      <w:pPr>
        <w:pStyle w:val="ListBullet"/>
      </w:pPr>
      <w:r>
        <w:t>Copy public URL to Periskope webhook and Slack event subscription</w:t>
      </w:r>
    </w:p>
    <w:p>
      <w:pPr>
        <w:pStyle w:val="Heading2"/>
      </w:pPr>
      <w:r>
        <w:t>Auto-Start (Windows)</w:t>
      </w:r>
    </w:p>
    <w:p>
      <w:r>
        <w:t>Use Task Scheduler or NSSM to auto-run npm start on system startup</w:t>
      </w:r>
    </w:p>
    <w:p>
      <w:pPr>
        <w:pStyle w:val="Heading2"/>
      </w:pPr>
      <w:r>
        <w:t>Monitoring</w:t>
      </w:r>
    </w:p>
    <w:p>
      <w:pPr>
        <w:pStyle w:val="ListBullet"/>
      </w:pPr>
      <w:r>
        <w:t>Watch console logs in real-time</w:t>
      </w:r>
    </w:p>
    <w:p>
      <w:pPr>
        <w:pStyle w:val="ListBullet"/>
      </w:pPr>
      <w:r>
        <w:t>Check ngrok dashboard for traffic</w:t>
      </w:r>
    </w:p>
    <w:p>
      <w:pPr>
        <w:pStyle w:val="ListBullet"/>
      </w:pPr>
      <w:r>
        <w:t>Monitor Slack channel for alerts</w:t>
      </w:r>
    </w:p>
    <w:p>
      <w:pPr>
        <w:pStyle w:val="ListBullet"/>
      </w:pPr>
      <w:r>
        <w:t>Verify Periskope chat for customer messages</w:t>
      </w:r>
    </w:p>
    <w:p>
      <w:pPr>
        <w:pStyle w:val="Heading1"/>
      </w:pPr>
      <w:r>
        <w:t>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Issue</w:t>
            </w:r>
          </w:p>
        </w:tc>
        <w:tc>
          <w:tcPr>
            <w:tcW w:type="dxa" w:w="4320"/>
          </w:tcPr>
          <w:p>
            <w:r>
              <w:t>Solution</w:t>
            </w:r>
          </w:p>
        </w:tc>
      </w:tr>
      <w:tr>
        <w:tc>
          <w:tcPr>
            <w:tcW w:type="dxa" w:w="4320"/>
          </w:tcPr>
          <w:p>
            <w:r>
              <w:t>Metabase 404</w:t>
            </w:r>
          </w:p>
        </w:tc>
        <w:tc>
          <w:tcPr>
            <w:tcW w:type="dxa" w:w="4320"/>
          </w:tcPr>
          <w:p>
            <w:r>
              <w:t>Check API key, database ID, VPN connection</w:t>
            </w:r>
          </w:p>
        </w:tc>
      </w:tr>
      <w:tr>
        <w:tc>
          <w:tcPr>
            <w:tcW w:type="dxa" w:w="4320"/>
          </w:tcPr>
          <w:p>
            <w:r>
              <w:t>Slack signature failure</w:t>
            </w:r>
          </w:p>
        </w:tc>
        <w:tc>
          <w:tcPr>
            <w:tcW w:type="dxa" w:w="4320"/>
          </w:tcPr>
          <w:p>
            <w:r>
              <w:t>Verify signing secret, check timestamp</w:t>
            </w:r>
          </w:p>
        </w:tc>
      </w:tr>
      <w:tr>
        <w:tc>
          <w:tcPr>
            <w:tcW w:type="dxa" w:w="4320"/>
          </w:tcPr>
          <w:p>
            <w:r>
              <w:t>ngrok URL changes</w:t>
            </w:r>
          </w:p>
        </w:tc>
        <w:tc>
          <w:tcPr>
            <w:tcW w:type="dxa" w:w="4320"/>
          </w:tcPr>
          <w:p>
            <w:r>
              <w:t>Update Periskope webhook + Slack event URL</w:t>
            </w:r>
          </w:p>
        </w:tc>
      </w:tr>
      <w:tr>
        <w:tc>
          <w:tcPr>
            <w:tcW w:type="dxa" w:w="4320"/>
          </w:tcPr>
          <w:p>
            <w:r>
              <w:t>Periskope queue_id errors</w:t>
            </w:r>
          </w:p>
        </w:tc>
        <w:tc>
          <w:tcPr>
            <w:tcW w:type="dxa" w:w="4320"/>
          </w:tcPr>
          <w:p>
            <w:r>
              <w:t>Verify phone number, API key, base URL</w:t>
            </w:r>
          </w:p>
        </w:tc>
      </w:tr>
      <w:tr>
        <w:tc>
          <w:tcPr>
            <w:tcW w:type="dxa" w:w="4320"/>
          </w:tcPr>
          <w:p>
            <w:r>
              <w:t>Thread not processing</w:t>
            </w:r>
          </w:p>
        </w:tc>
        <w:tc>
          <w:tcPr>
            <w:tcW w:type="dxa" w:w="4320"/>
          </w:tcPr>
          <w:p>
            <w:r>
              <w:t>Ensure bot is mentioned with @</w:t>
            </w:r>
          </w:p>
        </w:tc>
      </w:tr>
      <w:tr>
        <w:tc>
          <w:tcPr>
            <w:tcW w:type="dxa" w:w="4320"/>
          </w:tcPr>
          <w:p>
            <w:r>
              <w:t>CSV not uploading</w:t>
            </w:r>
          </w:p>
        </w:tc>
        <w:tc>
          <w:tcPr>
            <w:tcW w:type="dxa" w:w="4320"/>
          </w:tcPr>
          <w:p>
            <w:r>
              <w:t>Check files:write scope, file size</w:t>
            </w:r>
          </w:p>
        </w:tc>
      </w:tr>
    </w:tbl>
    <w:p/>
    <w:p>
      <w:pPr>
        <w:jc w:val="center"/>
      </w:pPr>
      <w:r>
        <w:rPr>
          <w:i/>
          <w:sz w:val="18"/>
        </w:rPr>
        <w:t>Document Version: 1.0  |  Last Updated: May 2, 2026  |  Maintained By: Development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